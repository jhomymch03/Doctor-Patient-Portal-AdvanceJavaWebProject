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Guía individual — Persona 1: plan y smoke</w:t>
      </w:r>
    </w:p>
    <w:p>
      <w:pPr>
        <w:pStyle w:val="Heading1"/>
      </w:pPr>
      <w:r>
        <w:t>Acuerdo inicial del equipo</w:t>
      </w:r>
    </w:p>
    <w:p>
      <w:pPr/>
      <w:r>
        <w:t xml:space="preserve">La </w:t>
      </w:r>
      <w:r>
        <w:rPr>
          <w:b/>
        </w:rPr>
        <w:t>Persona 1 es Scrum Master y propietaria del fork común</w:t>
      </w:r>
      <w:r>
        <w:t>. Antes de abrir las ramas, crea el fork en su cuenta, invita a las Personas 2, 3 y 4 y prepara el commit base. También cumple su parte QA de plan y smoke. El grupo elige por separado al integrador de los Pull Requests (PR) y a los revisores. Registren nombres, usuarios de GitHub, URL del fork y alcance acordado. Las historias y casos del material base son una propuesta ajustable.</w:t>
      </w:r>
    </w:p>
    <w:p>
      <w:pPr>
        <w:pStyle w:val="Heading1"/>
      </w:pPr>
      <w:r>
        <w:t>Responsabilidad y archivos</w:t>
      </w:r>
    </w:p>
    <w:p>
      <w:pPr/>
      <w:r>
        <w:t xml:space="preserve">Rama sugerida: </w:t>
      </w:r>
      <w:r>
        <w:rPr>
          <w:rFonts w:ascii="Consolas" w:hAnsi="Consolas"/>
          <w:sz w:val="18"/>
        </w:rPr>
        <w:t>qa/plan-smoke</w:t>
      </w:r>
      <w:r>
        <w:t xml:space="preserve">. Mantener </w:t>
      </w:r>
      <w:r>
        <w:rPr>
          <w:rFonts w:ascii="Consolas" w:hAnsi="Consolas"/>
          <w:sz w:val="18"/>
        </w:rPr>
        <w:t>entrega-qa/aportes/persona-1.md</w:t>
      </w:r>
      <w:r>
        <w:t xml:space="preserve">; revisar </w:t>
      </w:r>
      <w:r>
        <w:rPr>
          <w:rFonts w:ascii="Consolas" w:hAnsi="Consolas"/>
          <w:sz w:val="18"/>
        </w:rPr>
        <w:t>entrega-qa/02-test-plan.md</w:t>
      </w:r>
      <w:r>
        <w:t xml:space="preserve">, </w:t>
      </w:r>
      <w:r>
        <w:rPr>
          <w:rFonts w:ascii="Consolas" w:hAnsi="Consolas"/>
          <w:sz w:val="18"/>
        </w:rPr>
        <w:t>entrega-qa/03-historias-y-test-cases.md</w:t>
      </w:r>
      <w:r>
        <w:t xml:space="preserve"> y los casos TC-01 a TC-04 de </w:t>
      </w:r>
      <w:r>
        <w:rPr>
          <w:rFonts w:ascii="Consolas" w:hAnsi="Consolas"/>
          <w:sz w:val="18"/>
        </w:rPr>
        <w:t>entrega-qa/cypress/e2e/portal_hospital.cy.js</w:t>
      </w:r>
      <w:r>
        <w:t>. Si se modifica el plan, actualizar su Word con el generador compartido y coordinar con el integrador. No atribuirse ejecución o evidencia de otras personas.</w:t>
      </w:r>
    </w:p>
    <w:p>
      <w:pPr>
        <w:pStyle w:val="Heading1"/>
      </w:pPr>
      <w:r>
        <w:t>Pasos de trabajo</w:t>
      </w:r>
    </w:p>
    <w:p>
      <w:pPr>
        <w:ind w:left="317" w:hanging="288"/>
      </w:pPr>
      <w:r>
        <w:t xml:space="preserve">1. Crear el fork del repositorio original en la cuenta de la Persona 1. Invitar a las Personas 2, 3 y 4 desde </w:t>
      </w:r>
      <w:r>
        <w:rPr>
          <w:b/>
        </w:rPr>
        <w:t>Settings → Collaborators → Add people</w:t>
      </w:r>
      <w:r>
        <w:t xml:space="preserve">; confirmar que aceptaron. Clonar el fork, copiar </w:t>
      </w:r>
      <w:r>
        <w:rPr>
          <w:rFonts w:ascii="Consolas" w:hAnsi="Consolas"/>
          <w:sz w:val="18"/>
        </w:rPr>
        <w:t>entrega-qa</w:t>
      </w:r>
      <w:r>
        <w:t xml:space="preserve"> sin temporales y </w:t>
      </w:r>
      <w:r>
        <w:rPr>
          <w:b/>
        </w:rPr>
        <w:t>sustituir el JS completo por `cypress/plantilla/portal_hospital.base.js` antes del commit base</w:t>
      </w:r>
      <w:r>
        <w:t xml:space="preserve">. Comprobar </w:t>
      </w:r>
      <w:r>
        <w:rPr>
          <w:rFonts w:ascii="Consolas" w:hAnsi="Consolas"/>
          <w:sz w:val="18"/>
        </w:rPr>
        <w:t>git remote -v</w:t>
      </w:r>
      <w:r>
        <w:t xml:space="preserve">, los marcadores en el </w:t>
      </w:r>
      <w:r>
        <w:rPr>
          <w:rFonts w:ascii="Consolas" w:hAnsi="Consolas"/>
          <w:sz w:val="18"/>
        </w:rPr>
        <w:t>.cy.js</w:t>
      </w:r>
      <w:r>
        <w:t xml:space="preserve"> y subir la base a </w:t>
      </w:r>
      <w:r>
        <w:rPr>
          <w:rFonts w:ascii="Consolas" w:hAnsi="Consolas"/>
          <w:sz w:val="18"/>
        </w:rPr>
        <w:t>main</w:t>
      </w:r>
      <w:r>
        <w:t xml:space="preserve">. No hacer </w:t>
      </w:r>
      <w:r>
        <w:rPr>
          <w:rFonts w:ascii="Consolas" w:hAnsi="Consolas"/>
          <w:sz w:val="18"/>
        </w:rPr>
        <w:t>push</w:t>
      </w:r>
      <w:r>
        <w:t xml:space="preserve"> al repositorio original.</w:t>
      </w:r>
    </w:p>
    <w:p>
      <w:pPr>
        <w:ind w:left="317" w:hanging="288"/>
      </w:pPr>
      <w:r>
        <w:t xml:space="preserve">2. Desde </w:t>
      </w:r>
      <w:r>
        <w:rPr>
          <w:rFonts w:ascii="Consolas" w:hAnsi="Consolas"/>
          <w:sz w:val="18"/>
        </w:rPr>
        <w:t>main</w:t>
      </w:r>
      <w:r>
        <w:t xml:space="preserve"> actualizado, crear la rama </w:t>
      </w:r>
      <w:r>
        <w:rPr>
          <w:rFonts w:ascii="Consolas" w:hAnsi="Consolas"/>
          <w:sz w:val="18"/>
        </w:rPr>
        <w:t>qa/plan-smoke</w:t>
      </w:r>
      <w:r>
        <w:t xml:space="preserve"> y editar el archivo de aporte propio.</w:t>
      </w:r>
    </w:p>
    <w:p>
      <w:pPr>
        <w:ind w:left="317" w:hanging="288"/>
      </w:pPr>
      <w:r>
        <w:t>3. Revisar objetivo, alcance, prioridades P0/P1, riesgos, smoke y criterios de entrada/salida. Verificar que el plan refleja las historias y casos que el grupo haya elegido.</w:t>
      </w:r>
    </w:p>
    <w:p>
      <w:pPr>
        <w:ind w:left="317" w:hanging="288"/>
      </w:pPr>
      <w:r>
        <w:t xml:space="preserve">4. Copiar el bloque </w:t>
      </w:r>
      <w:r>
        <w:rPr>
          <w:rFonts w:ascii="Consolas" w:hAnsi="Consolas"/>
          <w:sz w:val="18"/>
        </w:rPr>
        <w:t>PERSONA_1_TC01</w:t>
      </w:r>
      <w:r>
        <w:t xml:space="preserve"> del archivo individual </w:t>
      </w:r>
      <w:r>
        <w:rPr>
          <w:rFonts w:ascii="Consolas" w:hAnsi="Consolas"/>
          <w:sz w:val="18"/>
        </w:rPr>
        <w:t>codigo-por-persona/persona-1.md</w:t>
      </w:r>
      <w:r>
        <w:t xml:space="preserve"> entre los marcadores de ese nombre en el </w:t>
      </w:r>
      <w:r>
        <w:rPr>
          <w:rFonts w:ascii="Consolas" w:hAnsi="Consolas"/>
          <w:sz w:val="18"/>
        </w:rPr>
        <w:t>.cy.js</w:t>
      </w:r>
      <w:r>
        <w:t xml:space="preserve"> del fork. TC-02 a TC-04 corresponden a las otras personas; no marcarlos como listos antes de integrar sus PR.</w:t>
      </w:r>
    </w:p>
    <w:p>
      <w:pPr>
        <w:ind w:left="317" w:hanging="288"/>
      </w:pPr>
      <w:r>
        <w:t xml:space="preserve">5. Con el portal y la base de práctica funcionando, ejecutar TC-01 manualmente y el test TC-01 de Cypress. Anotar fecha, navegador, versión, esperado, observado, estado y evidencia. Ejecutar </w:t>
      </w:r>
      <w:r>
        <w:rPr>
          <w:rFonts w:ascii="Consolas" w:hAnsi="Consolas"/>
          <w:sz w:val="18"/>
        </w:rPr>
        <w:t>npm run cy:smoke</w:t>
      </w:r>
      <w:r>
        <w:t xml:space="preserve"> completo después de integrar los bloques de Personas 2 y 3; si falla, registrar el caso exacto.</w:t>
      </w:r>
    </w:p>
    <w:p>
      <w:pPr>
        <w:ind w:left="317" w:hanging="288"/>
      </w:pPr>
      <w:r>
        <w:t xml:space="preserve">6. Hacer commit solo de archivos modificados y abrir PR hacia </w:t>
      </w:r>
      <w:r>
        <w:rPr>
          <w:rFonts w:ascii="Consolas" w:hAnsi="Consolas"/>
          <w:sz w:val="18"/>
        </w:rPr>
        <w:t>main</w:t>
      </w:r>
      <w:r>
        <w:t xml:space="preserve"> del fork común. Solicitar revisión a otra persona; responder observaciones antes del merge.</w:t>
      </w:r>
    </w:p>
    <w:p>
      <w:pPr>
        <w:pStyle w:val="Heading1"/>
      </w:pPr>
      <w:r>
        <w:t>Código y archivos que sube esta persona</w:t>
      </w:r>
    </w:p>
    <w:p>
      <w:pPr/>
      <w:r>
        <w:t xml:space="preserve">El test JavaScript final es </w:t>
      </w:r>
      <w:r>
        <w:rPr>
          <w:b/>
        </w:rPr>
        <w:t>un solo archivo compartido</w:t>
      </w:r>
      <w:r>
        <w:t xml:space="preserve">: </w:t>
      </w:r>
      <w:r>
        <w:rPr>
          <w:rFonts w:ascii="Consolas" w:hAnsi="Consolas"/>
          <w:sz w:val="18"/>
        </w:rPr>
        <w:t>entrega-qa/cypress/e2e/portal_hospital.cy.js</w:t>
      </w:r>
      <w:r>
        <w:t xml:space="preserve">. En </w:t>
      </w:r>
      <w:r>
        <w:rPr>
          <w:rFonts w:ascii="Consolas" w:hAnsi="Consolas"/>
          <w:sz w:val="18"/>
        </w:rPr>
        <w:t>qa/plan-smoke</w:t>
      </w:r>
      <w:r>
        <w:t xml:space="preserve">, la Persona 1 </w:t>
      </w:r>
      <w:r>
        <w:rPr>
          <w:b/>
        </w:rPr>
        <w:t>añade el código TC-01</w:t>
      </w:r>
      <w:r>
        <w:t xml:space="preserve"> al marcador </w:t>
      </w:r>
      <w:r>
        <w:rPr>
          <w:rFonts w:ascii="Consolas" w:hAnsi="Consolas"/>
          <w:sz w:val="18"/>
        </w:rPr>
        <w:t>PERSONA_1_TC01</w:t>
      </w:r>
      <w:r>
        <w:t xml:space="preserve">; el bloque exacto, listo para copiar, está en </w:t>
      </w:r>
      <w:r>
        <w:rPr>
          <w:rFonts w:ascii="Consolas" w:hAnsi="Consolas"/>
          <w:sz w:val="18"/>
        </w:rPr>
        <w:t>codigo-por-persona/persona-1.md</w:t>
      </w:r>
      <w:r>
        <w:t xml:space="preserve">, que se comparte por separado y no entra en el commit base. Su PR debe mostrar el </w:t>
      </w:r>
      <w:r>
        <w:rPr>
          <w:rFonts w:ascii="Consolas" w:hAnsi="Consolas"/>
          <w:sz w:val="18"/>
        </w:rPr>
        <w:t>.cy.js</w:t>
      </w:r>
      <w:r>
        <w:t xml:space="preserve"> modificado y </w:t>
      </w:r>
      <w:r>
        <w:rPr>
          <w:rFonts w:ascii="Consolas" w:hAnsi="Consolas"/>
          <w:sz w:val="18"/>
        </w:rPr>
        <w:t>aportes/persona-1.md</w:t>
      </w:r>
      <w:r>
        <w:t xml:space="preserve"> con resultados reales. Si mejora el test, explica el cambio y ejecútalo; no modifica los bloques ajenos.</w:t>
      </w:r>
    </w:p>
    <w:p>
      <w:pPr/>
      <w:r>
        <w:t xml:space="preserve">El commit base del fork incluye la carpeta </w:t>
      </w:r>
      <w:r>
        <w:rPr>
          <w:rFonts w:ascii="Consolas" w:hAnsi="Consolas"/>
          <w:sz w:val="18"/>
        </w:rPr>
        <w:t>entrega-qa</w:t>
      </w:r>
      <w:r>
        <w:t xml:space="preserve"> una sola vez, antes de los aportes individuales. Para preparar ese clon, sustituir </w:t>
      </w:r>
      <w:r>
        <w:rPr>
          <w:rFonts w:ascii="Consolas" w:hAnsi="Consolas"/>
          <w:sz w:val="18"/>
        </w:rPr>
        <w:t>USUARIO_PERSONA_1</w:t>
      </w:r>
      <w:r>
        <w:t xml:space="preserve"> y copiar la carpeta </w:t>
      </w:r>
      <w:r>
        <w:rPr>
          <w:rFonts w:ascii="Consolas" w:hAnsi="Consolas"/>
          <w:sz w:val="18"/>
        </w:rPr>
        <w:t>entrega-qa</w:t>
      </w:r>
      <w:r>
        <w:t xml:space="preserve"> limpia a la raíz del clon antes de </w:t>
      </w:r>
      <w:r>
        <w:rPr>
          <w:rFonts w:ascii="Consolas" w:hAnsi="Consolas"/>
          <w:sz w:val="18"/>
        </w:rPr>
        <w:t>git add</w:t>
      </w:r>
      <w:r>
        <w:t>:</w:t>
      </w:r>
    </w:p>
    <w:p>
      <w:pPr>
        <w:pStyle w:val="Heading2"/>
      </w:pPr>
      <w:r>
        <w:t>Primer commit del fork</w:t>
      </w:r>
    </w:p>
    <w:p>
      <w:pPr>
        <w:keepLines/>
        <w:spacing w:after="120"/>
        <w:ind w:left="317"/>
      </w:pPr>
      <w:r>
        <w:rPr>
          <w:rFonts w:ascii="Consolas" w:hAnsi="Consolas"/>
          <w:sz w:val="17"/>
        </w:rPr>
        <w:t>git clone 'https://github.com/USUARIO_PERSONA_1/Doctor-Patient-Portal-AdvanceJavaWebProject.git'</w:t>
      </w:r>
      <w:r>
        <w:br/>
      </w:r>
      <w:r>
        <w:rPr>
          <w:rFonts w:ascii="Consolas" w:hAnsi="Consolas"/>
          <w:sz w:val="17"/>
        </w:rPr>
        <w:t>Set-Location 'Doctor-Patient-Portal-AdvanceJavaWebProject'</w:t>
      </w:r>
      <w:r>
        <w:br/>
      </w:r>
      <w:r>
        <w:rPr>
          <w:rFonts w:ascii="Consolas" w:hAnsi="Consolas"/>
          <w:sz w:val="17"/>
        </w:rPr>
        <w:t>git remote -v</w:t>
      </w:r>
      <w:r>
        <w:br/>
      </w:r>
      <w:r>
        <w:rPr>
          <w:rFonts w:ascii="Consolas" w:hAnsi="Consolas"/>
          <w:sz w:val="17"/>
        </w:rPr>
        <w:t># Copiar aqui la carpeta entrega-qa sin node_modules, target ni temporales.</w:t>
      </w:r>
      <w:r>
        <w:br/>
      </w:r>
      <w:r>
        <w:rPr>
          <w:rFonts w:ascii="Consolas" w:hAnsi="Consolas"/>
          <w:sz w:val="17"/>
        </w:rPr>
        <w:t>Copy-Item 'entrega-qa/cypress/plantilla/portal_hospital.base.js' 'entrega-qa/cypress/e2e/portal_hospital.cy.js' -Force</w:t>
      </w:r>
      <w:r>
        <w:br/>
      </w:r>
      <w:r>
        <w:rPr>
          <w:rFonts w:ascii="Consolas" w:hAnsi="Consolas"/>
          <w:sz w:val="17"/>
        </w:rPr>
        <w:t>git status --short</w:t>
      </w:r>
      <w:r>
        <w:br/>
      </w:r>
      <w:r>
        <w:rPr>
          <w:rFonts w:ascii="Consolas" w:hAnsi="Consolas"/>
          <w:sz w:val="17"/>
        </w:rPr>
        <w:t>git add entrega-qa</w:t>
      </w:r>
      <w:r>
        <w:br/>
      </w:r>
      <w:r>
        <w:rPr>
          <w:rFonts w:ascii="Consolas" w:hAnsi="Consolas"/>
          <w:sz w:val="17"/>
        </w:rPr>
        <w:t>git commit -m "chore(qa): agregar base de practica"</w:t>
      </w:r>
      <w:r>
        <w:br/>
      </w:r>
      <w:r>
        <w:rPr>
          <w:rFonts w:ascii="Consolas" w:hAnsi="Consolas"/>
          <w:sz w:val="17"/>
        </w:rPr>
        <w:t>git push origin main</w:t>
      </w:r>
    </w:p>
    <w:p>
      <w:pPr/>
      <w:r>
        <w:t xml:space="preserve">Después, para el PR personal, los archivos obligatorios son </w:t>
      </w:r>
      <w:r>
        <w:rPr>
          <w:rFonts w:ascii="Consolas" w:hAnsi="Consolas"/>
          <w:sz w:val="18"/>
        </w:rPr>
        <w:t>entrega-qa/aportes/persona-1.md</w:t>
      </w:r>
      <w:r>
        <w:t xml:space="preserve"> y </w:t>
      </w:r>
      <w:r>
        <w:rPr>
          <w:rFonts w:ascii="Consolas" w:hAnsi="Consolas"/>
          <w:sz w:val="18"/>
        </w:rPr>
        <w:t>entrega-qa/cypress/e2e/portal_hospital.cy.js</w:t>
      </w:r>
      <w:r>
        <w:t>; el plan y su Word solo si se modificaron. Estos comandos se ejecutan desde el clon nuevo del fork:</w:t>
      </w:r>
    </w:p>
    <w:p>
      <w:pPr>
        <w:pStyle w:val="Heading2"/>
      </w:pPr>
      <w:r>
        <w:t>Rama personal y Pull Request</w:t>
      </w:r>
    </w:p>
    <w:p>
      <w:pPr>
        <w:keepLines/>
        <w:spacing w:after="120"/>
        <w:ind w:left="317"/>
      </w:pPr>
      <w:r>
        <w:rPr>
          <w:rFonts w:ascii="Consolas" w:hAnsi="Consolas"/>
          <w:sz w:val="17"/>
        </w:rPr>
        <w:t>git switch main</w:t>
      </w:r>
      <w:r>
        <w:br/>
      </w:r>
      <w:r>
        <w:rPr>
          <w:rFonts w:ascii="Consolas" w:hAnsi="Consolas"/>
          <w:sz w:val="17"/>
        </w:rPr>
        <w:t>git pull --ff-only origin main</w:t>
      </w:r>
      <w:r>
        <w:br/>
      </w:r>
      <w:r>
        <w:rPr>
          <w:rFonts w:ascii="Consolas" w:hAnsi="Consolas"/>
          <w:sz w:val="17"/>
        </w:rPr>
        <w:t>git switch -c qa/plan-smoke</w:t>
      </w:r>
      <w:r>
        <w:br/>
      </w:r>
      <w:r>
        <w:rPr>
          <w:rFonts w:ascii="Consolas" w:hAnsi="Consolas"/>
          <w:sz w:val="17"/>
        </w:rPr>
        <w:t># Editar el aporte propio y pegar PERSONA_1_TC01 en el JS.</w:t>
      </w:r>
      <w:r>
        <w:br/>
      </w:r>
      <w:r>
        <w:rPr>
          <w:rFonts w:ascii="Consolas" w:hAnsi="Consolas"/>
          <w:sz w:val="17"/>
        </w:rPr>
        <w:t>git status --short</w:t>
      </w:r>
      <w:r>
        <w:br/>
      </w:r>
      <w:r>
        <w:rPr>
          <w:rFonts w:ascii="Consolas" w:hAnsi="Consolas"/>
          <w:sz w:val="17"/>
        </w:rPr>
        <w:t>git add entrega-qa/aportes/persona-1.md</w:t>
      </w:r>
      <w:r>
        <w:br/>
      </w:r>
      <w:r>
        <w:rPr>
          <w:rFonts w:ascii="Consolas" w:hAnsi="Consolas"/>
          <w:sz w:val="17"/>
        </w:rPr>
        <w:t>git add entrega-qa/02-test-plan.md entrega-qa/documentos/Plan_de_Pruebas_Hospital.docx</w:t>
      </w:r>
      <w:r>
        <w:br/>
      </w:r>
      <w:r>
        <w:rPr>
          <w:rFonts w:ascii="Consolas" w:hAnsi="Consolas"/>
          <w:sz w:val="17"/>
        </w:rPr>
        <w:t>git add entrega-qa/cypress/e2e/portal_hospital.cy.js</w:t>
      </w:r>
      <w:r>
        <w:br/>
      </w:r>
      <w:r>
        <w:rPr>
          <w:rFonts w:ascii="Consolas" w:hAnsi="Consolas"/>
          <w:sz w:val="17"/>
        </w:rPr>
        <w:t>git status --short</w:t>
      </w:r>
      <w:r>
        <w:br/>
      </w:r>
      <w:r>
        <w:rPr>
          <w:rFonts w:ascii="Consolas" w:hAnsi="Consolas"/>
          <w:sz w:val="17"/>
        </w:rPr>
        <w:t>git commit -m "test(qa): plan y smoke persona 1"</w:t>
      </w:r>
      <w:r>
        <w:br/>
      </w:r>
      <w:r>
        <w:rPr>
          <w:rFonts w:ascii="Consolas" w:hAnsi="Consolas"/>
          <w:sz w:val="17"/>
        </w:rPr>
        <w:t>git push -u origin qa/plan-smoke</w:t>
      </w:r>
    </w:p>
    <w:p>
      <w:pPr/>
      <w:r>
        <w:t xml:space="preserve">En GitHub, abrir PR con </w:t>
      </w:r>
      <w:r>
        <w:rPr>
          <w:b/>
        </w:rPr>
        <w:t>base `main` del fork común</w:t>
      </w:r>
      <w:r>
        <w:t xml:space="preserve"> y </w:t>
      </w:r>
      <w:r>
        <w:rPr>
          <w:b/>
        </w:rPr>
        <w:t>compare `qa/plan-smoke`</w:t>
      </w:r>
      <w:r>
        <w:t xml:space="preserve">. Pegar en el PR el resultado real del smoke y el enlace a la evidencia. El </w:t>
      </w:r>
      <w:r>
        <w:rPr>
          <w:rFonts w:ascii="Consolas" w:hAnsi="Consolas"/>
          <w:sz w:val="18"/>
        </w:rPr>
        <w:t>.js</w:t>
      </w:r>
      <w:r>
        <w:t xml:space="preserve"> completo se entrega a la plataforma solo después de integrar los cuatro PR.</w:t>
      </w:r>
    </w:p>
    <w:p>
      <w:pPr>
        <w:pStyle w:val="Heading1"/>
      </w:pPr>
      <w:r>
        <w:t>Qué poner en el PR y entregar al grupo</w:t>
      </w:r>
    </w:p>
    <w:p>
      <w:pPr/>
      <w:r>
        <w:t xml:space="preserve">Título </w:t>
      </w:r>
      <w:r>
        <w:rPr>
          <w:rFonts w:ascii="Consolas" w:hAnsi="Consolas"/>
          <w:sz w:val="18"/>
        </w:rPr>
        <w:t>QA — plan y smoke TC-01/04</w:t>
      </w:r>
      <w:r>
        <w:t xml:space="preserve">; HU/TC cubiertos, cambios al plan y motivo, comandos y resultados observados, evidencia sin datos reales, defectos y nombre del revisor. El archivo </w:t>
      </w:r>
      <w:r>
        <w:rPr>
          <w:rFonts w:ascii="Consolas" w:hAnsi="Consolas"/>
          <w:sz w:val="18"/>
        </w:rPr>
        <w:t>aportes/persona-1.md</w:t>
      </w:r>
      <w:r>
        <w:t xml:space="preserve"> debe quedar completo con el enlace al PR. Entregar al integrador los cambios y la evidencia para actualizar el registro común; el destino final de Word y JS es la plataforma de clase.</w:t>
      </w:r>
    </w:p>
    <w:sectPr w:rsidR="00FC693F" w:rsidRPr="0006063C" w:rsidSect="00034616">
      <w:pgSz w:w="12240" w:h="15840"/>
      <w:pgMar w:top="1037" w:right="1080" w:bottom="979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nil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Calibri" w:hAnsi="Calibri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Calibri" w:hAnsi="Calibri"/>
      <w:b w:val="0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individual — Persona 1: plan y smoke</dc:title>
  <dc:subject/>
  <dc:creator>Equipo QA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