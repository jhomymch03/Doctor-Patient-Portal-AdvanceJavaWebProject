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fork, ramas y aportes individuales</w:t>
      </w:r>
    </w:p>
    <w:p>
      <w:pPr>
        <w:pStyle w:val="Heading1"/>
      </w:pPr>
      <w:r>
        <w:t>Decisiones de la primera reunión</w:t>
      </w:r>
    </w:p>
    <w:p>
      <w:pPr/>
      <w:r>
        <w:t xml:space="preserve">Anoten el nombre y usuario GitHub de las cuatro personas. La </w:t>
      </w:r>
      <w:r>
        <w:rPr>
          <w:b/>
        </w:rPr>
        <w:t>Persona 1 será Scrum Master y propietaria del fork común</w:t>
      </w:r>
      <w:r>
        <w:t>: primero lo crea, luego invita a las Personas 2, 3 y 4 y prepara la base. También cumple su parte QA de plan y smoke. Elijan por acuerdo al integrador de los PR y a los revisores. Confirmen si las cuatro historias base y los diez casos son el alcance adecuado; pueden cambiar el número de historias con una justificación y actualizar la trazabilidad. La plataforma de clase sigue siendo el destino final de la entrega.</w:t>
      </w:r>
    </w:p>
    <w:p>
      <w:pPr>
        <w:pStyle w:val="Heading1"/>
      </w:pPr>
      <w:r>
        <w:t>Preparación única del fork común</w:t>
      </w:r>
    </w:p>
    <w:p>
      <w:pPr>
        <w:ind w:left="317" w:hanging="288"/>
      </w:pPr>
      <w:r>
        <w:t xml:space="preserve">1. La </w:t>
      </w:r>
      <w:r>
        <w:rPr>
          <w:b/>
        </w:rPr>
        <w:t>Persona 1</w:t>
      </w:r>
      <w:r>
        <w:t xml:space="preserve">, como Scrum Master, entra a </w:t>
      </w:r>
      <w:r>
        <w:rPr>
          <w:rFonts w:ascii="Consolas" w:hAnsi="Consolas"/>
          <w:sz w:val="18"/>
        </w:rPr>
        <w:t>https://github.com/mdtalalwasim/Doctor-Patient-Portal-AdvanceJavaWebProject</w:t>
      </w:r>
      <w:r>
        <w:t xml:space="preserve"> y usa </w:t>
      </w:r>
      <w:r>
        <w:rPr>
          <w:b/>
        </w:rPr>
        <w:t>Fork</w:t>
      </w:r>
      <w:r>
        <w:t xml:space="preserve"> para crear una copia bajo su cuenta de GitHub. El fork es la copia compartida para la práctica; </w:t>
      </w:r>
      <w:r>
        <w:rPr>
          <w:b/>
        </w:rPr>
        <w:t>no</w:t>
      </w:r>
      <w:r>
        <w:t xml:space="preserve"> abran PR al proyecto original del autor.</w:t>
      </w:r>
    </w:p>
    <w:p>
      <w:pPr>
        <w:ind w:left="317" w:hanging="288"/>
      </w:pPr>
      <w:r>
        <w:t xml:space="preserve">2. En el fork, la Persona 1 abre </w:t>
      </w:r>
      <w:r>
        <w:rPr>
          <w:b/>
        </w:rPr>
        <w:t>Settings → Collaborators → Add people</w:t>
      </w:r>
      <w:r>
        <w:t xml:space="preserve"> e invita a las Personas 2, 3 y 4 por su usuario de GitHub. Cada una acepta la invitación antes de intentar subir una rama. La Persona 1 registra la URL real del fork y comprueba que las tres ya tienen acceso.</w:t>
      </w:r>
    </w:p>
    <w:p>
      <w:pPr>
        <w:ind w:left="317" w:hanging="288"/>
      </w:pPr>
      <w:r>
        <w:t xml:space="preserve">3. La Persona 1 clona </w:t>
      </w:r>
      <w:r>
        <w:rPr>
          <w:b/>
        </w:rPr>
        <w:t>el fork</w:t>
      </w:r>
      <w:r>
        <w:t xml:space="preserve">, en una carpeta nueva. La rama principal del repositorio original se verificó como </w:t>
      </w:r>
      <w:r>
        <w:rPr>
          <w:rFonts w:ascii="Consolas" w:hAnsi="Consolas"/>
          <w:sz w:val="18"/>
        </w:rPr>
        <w:t>main</w:t>
      </w:r>
      <w:r>
        <w:t>; antes de cada PR comprueben la rama principal real del fork.</w:t>
      </w:r>
    </w:p>
    <w:p>
      <w:pPr>
        <w:ind w:left="317" w:hanging="288"/>
      </w:pPr>
      <w:r>
        <w:t xml:space="preserve">4. Copia al clon nuevo la carpeta </w:t>
      </w:r>
      <w:r>
        <w:rPr>
          <w:rFonts w:ascii="Consolas" w:hAnsi="Consolas"/>
          <w:sz w:val="18"/>
        </w:rPr>
        <w:t>entrega-qa</w:t>
      </w:r>
      <w:r>
        <w:t xml:space="preserve"> recibida por el grupo, sin </w:t>
      </w:r>
      <w:r>
        <w:rPr>
          <w:rFonts w:ascii="Consolas" w:hAnsi="Consolas"/>
          <w:sz w:val="18"/>
        </w:rPr>
        <w:t>node_modules/</w:t>
      </w:r>
      <w:r>
        <w:t xml:space="preserve">, </w:t>
      </w:r>
      <w:r>
        <w:rPr>
          <w:rFonts w:ascii="Consolas" w:hAnsi="Consolas"/>
          <w:sz w:val="18"/>
        </w:rPr>
        <w:t>tools/</w:t>
      </w:r>
      <w:r>
        <w:t xml:space="preserve">, </w:t>
      </w:r>
      <w:r>
        <w:rPr>
          <w:rFonts w:ascii="Consolas" w:hAnsi="Consolas"/>
          <w:sz w:val="18"/>
        </w:rPr>
        <w:t>target/</w:t>
      </w:r>
      <w:r>
        <w:t xml:space="preserve">, capturas, bases de datos ni temporales. </w:t>
      </w:r>
      <w:r>
        <w:rPr>
          <w:b/>
        </w:rPr>
        <w:t>Antes del primer commit</w:t>
      </w:r>
      <w:r>
        <w:t xml:space="preserve">, sustituye </w:t>
      </w:r>
      <w:r>
        <w:rPr>
          <w:rFonts w:ascii="Consolas" w:hAnsi="Consolas"/>
          <w:sz w:val="18"/>
        </w:rPr>
        <w:t>entrega-qa/cypress/e2e/portal_hospital.cy.js</w:t>
      </w:r>
      <w:r>
        <w:t xml:space="preserve"> por </w:t>
      </w:r>
      <w:r>
        <w:rPr>
          <w:rFonts w:ascii="Consolas" w:hAnsi="Consolas"/>
          <w:sz w:val="18"/>
        </w:rPr>
        <w:t>entrega-qa/cypress/plantilla/portal_hospital.base.js</w:t>
      </w:r>
      <w:r>
        <w:t xml:space="preserve">. El </w:t>
      </w:r>
      <w:r>
        <w:rPr>
          <w:rFonts w:ascii="Consolas" w:hAnsi="Consolas"/>
          <w:sz w:val="18"/>
        </w:rPr>
        <w:t>.gitignore</w:t>
      </w:r>
      <w:r>
        <w:t xml:space="preserve"> excluye </w:t>
      </w:r>
      <w:r>
        <w:rPr>
          <w:rFonts w:ascii="Consolas" w:hAnsi="Consolas"/>
          <w:sz w:val="18"/>
        </w:rPr>
        <w:t>codigo-por-persona/</w:t>
      </w:r>
      <w:r>
        <w:t xml:space="preserve"> y el generador de fragmentos del commit base; compruébalo con </w:t>
      </w:r>
      <w:r>
        <w:rPr>
          <w:rFonts w:ascii="Consolas" w:hAnsi="Consolas"/>
          <w:sz w:val="18"/>
        </w:rPr>
        <w:t>git status --short</w:t>
      </w:r>
      <w:r>
        <w:t xml:space="preserve">. El JS completo de esta carpeta local es solo la referencia final: no debe quedar completo en </w:t>
      </w:r>
      <w:r>
        <w:rPr>
          <w:rFonts w:ascii="Consolas" w:hAnsi="Consolas"/>
          <w:sz w:val="18"/>
        </w:rPr>
        <w:t>main</w:t>
      </w:r>
      <w:r>
        <w:t xml:space="preserve"> inicial. El commit base contiene la plantilla con marcadores. Después, cada persona añade código Cypress real en su propia rama y PR.</w:t>
      </w:r>
    </w:p>
    <w:p>
      <w:pPr/>
      <w:r>
        <w:t xml:space="preserve">Ejemplo en PowerShell para la Persona 1, sustituyendo </w:t>
      </w:r>
      <w:r>
        <w:rPr>
          <w:rFonts w:ascii="Consolas" w:hAnsi="Consolas"/>
          <w:sz w:val="18"/>
        </w:rPr>
        <w:t>USUARIO_DEL_FORK</w:t>
      </w:r>
      <w:r>
        <w:t xml:space="preserve"> por su usuario real. Primero se copian los archivos indicados al clon nuevo:</w:t>
      </w:r>
    </w:p>
    <w:p>
      <w:pPr>
        <w:keepLines/>
        <w:spacing w:after="120"/>
        <w:ind w:left="317"/>
      </w:pPr>
      <w:r>
        <w:rPr>
          <w:rFonts w:ascii="Consolas" w:hAnsi="Consolas"/>
          <w:sz w:val="17"/>
        </w:rPr>
        <w:t>$forkUrl = 'https://github.com/USUARIO_DEL_FORK/Doctor-Patient-Portal-AdvanceJavaWebProject.git'</w:t>
      </w:r>
      <w:r>
        <w:br/>
      </w:r>
      <w:r>
        <w:rPr>
          <w:rFonts w:ascii="Consolas" w:hAnsi="Consolas"/>
          <w:sz w:val="17"/>
        </w:rPr>
        <w:t>git clone $forkUrl</w:t>
      </w:r>
      <w:r>
        <w:br/>
      </w:r>
      <w:r>
        <w:rPr>
          <w:rFonts w:ascii="Consolas" w:hAnsi="Consolas"/>
          <w:sz w:val="17"/>
        </w:rPr>
        <w:t>Set-Location 'Doctor-Patient-Portal-AdvanceJavaWebProject'</w:t>
      </w:r>
      <w:r>
        <w:br/>
      </w:r>
      <w:r>
        <w:rPr>
          <w:rFonts w:ascii="Consolas" w:hAnsi="Consolas"/>
          <w:sz w:val="17"/>
        </w:rPr>
        <w:t># Copiar aquí entrega-qa desde el material compartido.</w:t>
      </w:r>
      <w:r>
        <w:br/>
      </w:r>
      <w:r>
        <w:rPr>
          <w:rFonts w:ascii="Consolas" w:hAnsi="Consolas"/>
          <w:sz w:val="17"/>
        </w:rPr>
        <w:t>Copy-Item 'entrega-qa/cypress/plantilla/portal_hospital.base.js' 'entrega-qa/cypress/e2e/portal_hospital.cy.js' -Force</w:t>
      </w:r>
      <w:r>
        <w:br/>
      </w:r>
      <w:r>
        <w:rPr>
          <w:rFonts w:ascii="Consolas" w:hAnsi="Consolas"/>
          <w:sz w:val="17"/>
        </w:rPr>
        <w:t>git status --short</w:t>
      </w:r>
      <w:r>
        <w:br/>
      </w:r>
      <w:r>
        <w:rPr>
          <w:rFonts w:ascii="Consolas" w:hAnsi="Consolas"/>
          <w:sz w:val="17"/>
        </w:rPr>
        <w:t>git add entrega-qa</w:t>
      </w:r>
      <w:r>
        <w:br/>
      </w:r>
      <w:r>
        <w:rPr>
          <w:rFonts w:ascii="Consolas" w:hAnsi="Consolas"/>
          <w:sz w:val="17"/>
        </w:rPr>
        <w:t>git commit -m "chore(qa): agregar base de practica"</w:t>
      </w:r>
      <w:r>
        <w:br/>
      </w:r>
      <w:r>
        <w:rPr>
          <w:rFonts w:ascii="Consolas" w:hAnsi="Consolas"/>
          <w:sz w:val="17"/>
        </w:rPr>
        <w:t>git push origin main</w:t>
      </w:r>
    </w:p>
    <w:p>
      <w:pPr/>
      <w:r>
        <w:t xml:space="preserve">El comando de sustitución se ejecuta </w:t>
      </w:r>
      <w:r>
        <w:rPr>
          <w:b/>
        </w:rPr>
        <w:t>solo dentro del clon nuevo</w:t>
      </w:r>
      <w:r>
        <w:t xml:space="preserve">, después de copiar allí </w:t>
      </w:r>
      <w:r>
        <w:rPr>
          <w:rFonts w:ascii="Consolas" w:hAnsi="Consolas"/>
          <w:sz w:val="18"/>
        </w:rPr>
        <w:t>entrega-qa</w:t>
      </w:r>
      <w:r>
        <w:t xml:space="preserve">; no cambia el material original entregado al grupo. Antes del </w:t>
      </w:r>
      <w:r>
        <w:rPr>
          <w:rFonts w:ascii="Consolas" w:hAnsi="Consolas"/>
          <w:sz w:val="18"/>
        </w:rPr>
        <w:t>git add</w:t>
      </w:r>
      <w:r>
        <w:t xml:space="preserve">, verificar que el </w:t>
      </w:r>
      <w:r>
        <w:rPr>
          <w:rFonts w:ascii="Consolas" w:hAnsi="Consolas"/>
          <w:sz w:val="18"/>
        </w:rPr>
        <w:t>.cy.js</w:t>
      </w:r>
      <w:r>
        <w:t xml:space="preserve"> tiene marcadores </w:t>
      </w:r>
      <w:r>
        <w:rPr>
          <w:rFonts w:ascii="Consolas" w:hAnsi="Consolas"/>
          <w:sz w:val="18"/>
        </w:rPr>
        <w:t>PERSONA_N</w:t>
      </w:r>
      <w:r>
        <w:t xml:space="preserve"> y que </w:t>
      </w:r>
      <w:r>
        <w:rPr>
          <w:rFonts w:ascii="Consolas" w:hAnsi="Consolas"/>
          <w:sz w:val="18"/>
        </w:rPr>
        <w:t>git status --short</w:t>
      </w:r>
      <w:r>
        <w:t xml:space="preserve"> solo muestra </w:t>
      </w:r>
      <w:r>
        <w:rPr>
          <w:rFonts w:ascii="Consolas" w:hAnsi="Consolas"/>
          <w:sz w:val="18"/>
        </w:rPr>
        <w:t>entrega-qa/</w:t>
      </w:r>
      <w:r>
        <w:t xml:space="preserve">. El </w:t>
      </w:r>
      <w:r>
        <w:rPr>
          <w:rFonts w:ascii="Consolas" w:hAnsi="Consolas"/>
          <w:sz w:val="18"/>
        </w:rPr>
        <w:t>origin</w:t>
      </w:r>
      <w:r>
        <w:t xml:space="preserve"> de este nuevo clon debe apuntar al fork del grupo; no empujen al proyecto original.</w:t>
      </w:r>
    </w:p>
    <w:p>
      <w:pPr>
        <w:pStyle w:val="Heading1"/>
      </w:pPr>
      <w:r>
        <w:t>Pasos comunes para las cuatro personas</w:t>
      </w:r>
    </w:p>
    <w:p>
      <w:pPr/>
      <w:r>
        <w:t xml:space="preserve">Una vez que la Persona 1 confirme el commit base y las invitaciones aceptadas, cada persona —incluida la Persona 1— clona el fork común (o actualiza su clon), crea su rama desde </w:t>
      </w:r>
      <w:r>
        <w:rPr>
          <w:rFonts w:ascii="Consolas" w:hAnsi="Consolas"/>
          <w:sz w:val="18"/>
        </w:rPr>
        <w:t>main</w:t>
      </w:r>
      <w:r>
        <w:t xml:space="preserve">, modifica </w:t>
      </w:r>
      <w:r>
        <w:rPr>
          <w:b/>
        </w:rPr>
        <w:t>su propio</w:t>
      </w:r>
      <w:r>
        <w:t xml:space="preserve"> </w:t>
      </w:r>
      <w:r>
        <w:rPr>
          <w:rFonts w:ascii="Consolas" w:hAnsi="Consolas"/>
          <w:sz w:val="18"/>
        </w:rPr>
        <w:t>entrega-qa/aportes/persona-N.md</w:t>
      </w:r>
      <w:r>
        <w:t xml:space="preserve"> y </w:t>
      </w:r>
      <w:r>
        <w:rPr>
          <w:b/>
        </w:rPr>
        <w:t>añade su bloque de código al único</w:t>
      </w:r>
      <w:r>
        <w:t xml:space="preserve"> </w:t>
      </w:r>
      <w:r>
        <w:rPr>
          <w:rFonts w:ascii="Consolas" w:hAnsi="Consolas"/>
          <w:sz w:val="18"/>
        </w:rPr>
        <w:t>entrega-qa/cypress/e2e/portal_hospital.cy.js</w:t>
      </w:r>
      <w:r>
        <w:t xml:space="preserve">. Cada integrante recibe por separado </w:t>
      </w:r>
      <w:r>
        <w:rPr>
          <w:rFonts w:ascii="Consolas" w:hAnsi="Consolas"/>
          <w:sz w:val="18"/>
        </w:rPr>
        <w:t>codigo-por-persona/persona-N.md</w:t>
      </w:r>
      <w:r>
        <w:t xml:space="preserve"> como fuente exacta para copiar y pegar entre sus marcadores. Ese archivo de apoyo no se sube al fork: el PR debe mostrar líneas JavaScript nuevas en el </w:t>
      </w:r>
      <w:r>
        <w:rPr>
          <w:rFonts w:ascii="Consolas" w:hAnsi="Consolas"/>
          <w:sz w:val="18"/>
        </w:rPr>
        <w:t>.cy.js</w:t>
      </w:r>
      <w:r>
        <w:t xml:space="preserve"> común. No rellenen evidencia ajena ni atribuyan resultados que no observaron.</w:t>
      </w:r>
    </w:p>
    <w:p>
      <w:pPr>
        <w:keepLines/>
        <w:spacing w:after="120"/>
        <w:ind w:left="317"/>
      </w:pPr>
      <w:r>
        <w:rPr>
          <w:rFonts w:ascii="Consolas" w:hAnsi="Consolas"/>
          <w:sz w:val="17"/>
        </w:rPr>
        <w:t>git clone 'https://github.com/USUARIO_DEL_FORK/Doctor-Patient-Portal-AdvanceJavaWebProject.git'</w:t>
      </w:r>
      <w:r>
        <w:br/>
      </w:r>
      <w:r>
        <w:rPr>
          <w:rFonts w:ascii="Consolas" w:hAnsi="Consolas"/>
          <w:sz w:val="17"/>
        </w:rPr>
        <w:t>Set-Location 'Doctor-Patient-Portal-AdvanceJavaWebProject'</w:t>
      </w:r>
      <w:r>
        <w:br/>
      </w:r>
      <w:r>
        <w:rPr>
          <w:rFonts w:ascii="Consolas" w:hAnsi="Consolas"/>
          <w:sz w:val="17"/>
        </w:rPr>
        <w:t>git switch main</w:t>
      </w:r>
      <w:r>
        <w:br/>
      </w:r>
      <w:r>
        <w:rPr>
          <w:rFonts w:ascii="Consolas" w:hAnsi="Consolas"/>
          <w:sz w:val="17"/>
        </w:rPr>
        <w:t>git pull --ff-only origin main</w:t>
      </w:r>
      <w:r>
        <w:br/>
      </w:r>
      <w:r>
        <w:rPr>
          <w:rFonts w:ascii="Consolas" w:hAnsi="Consolas"/>
          <w:sz w:val="17"/>
        </w:rPr>
        <w:t>git switch -c NOMBRE_DE_RAMA</w:t>
      </w:r>
      <w:r>
        <w:br/>
      </w:r>
      <w:r>
        <w:rPr>
          <w:rFonts w:ascii="Consolas" w:hAnsi="Consolas"/>
          <w:sz w:val="17"/>
        </w:rPr>
        <w:t># Editar los archivos del área asignada y ejecutar las pruebas correspondientes.</w:t>
      </w:r>
      <w:r>
        <w:br/>
      </w:r>
      <w:r>
        <w:rPr>
          <w:rFonts w:ascii="Consolas" w:hAnsi="Consolas"/>
          <w:sz w:val="17"/>
        </w:rPr>
        <w:t>git status --short</w:t>
      </w:r>
      <w:r>
        <w:br/>
      </w:r>
      <w:r>
        <w:rPr>
          <w:rFonts w:ascii="Consolas" w:hAnsi="Consolas"/>
          <w:sz w:val="17"/>
        </w:rPr>
        <w:t>git add entrega-qa/aportes/persona-N.md entrega-qa/cypress/e2e/portal_hospital.cy.js</w:t>
      </w:r>
      <w:r>
        <w:br/>
      </w:r>
      <w:r>
        <w:rPr>
          <w:rFonts w:ascii="Consolas" w:hAnsi="Consolas"/>
          <w:sz w:val="17"/>
        </w:rPr>
        <w:t># Agregar individualmente cualquier documento que realmente se haya modificado.</w:t>
      </w:r>
      <w:r>
        <w:br/>
      </w:r>
      <w:r>
        <w:rPr>
          <w:rFonts w:ascii="Consolas" w:hAnsi="Consolas"/>
          <w:sz w:val="17"/>
        </w:rPr>
        <w:t>git commit -m "test(qa): documentar PARTE_ASIGNADA"</w:t>
      </w:r>
      <w:r>
        <w:br/>
      </w:r>
      <w:r>
        <w:rPr>
          <w:rFonts w:ascii="Consolas" w:hAnsi="Consolas"/>
          <w:sz w:val="17"/>
        </w:rPr>
        <w:t>git push -u origin NOMBRE_DE_RAMA</w:t>
      </w:r>
    </w:p>
    <w:p>
      <w:pPr/>
      <w:r>
        <w:t xml:space="preserve">Sustituir los marcadores antes de copiar los comandos. No ejecutar </w:t>
      </w:r>
      <w:r>
        <w:rPr>
          <w:rFonts w:ascii="Consolas" w:hAnsi="Consolas"/>
          <w:sz w:val="18"/>
        </w:rPr>
        <w:t>git add .</w:t>
      </w:r>
      <w:r>
        <w:t xml:space="preserve"> en una copia con </w:t>
      </w:r>
      <w:r>
        <w:rPr>
          <w:rFonts w:ascii="Consolas" w:hAnsi="Consolas"/>
          <w:sz w:val="18"/>
        </w:rPr>
        <w:t>target/</w:t>
      </w:r>
      <w:r>
        <w:t xml:space="preserve">, </w:t>
      </w:r>
      <w:r>
        <w:rPr>
          <w:rFonts w:ascii="Consolas" w:hAnsi="Consolas"/>
          <w:sz w:val="18"/>
        </w:rPr>
        <w:t>tools/</w:t>
      </w:r>
      <w:r>
        <w:t xml:space="preserve"> u otros archivos locales. Luego abrir un Pull Request con </w:t>
      </w:r>
      <w:r>
        <w:rPr>
          <w:b/>
        </w:rPr>
        <w:t>base: `main` del fork común</w:t>
      </w:r>
      <w:r>
        <w:t xml:space="preserve"> y </w:t>
      </w:r>
      <w:r>
        <w:rPr>
          <w:b/>
        </w:rPr>
        <w:t>compare: la rama propia</w:t>
      </w:r>
      <w:r>
        <w:t xml:space="preserve">. Pedir revisión a otra persona; corregir observaciones en la misma rama y hacer merge solo cuando el PR esté listo. Si otra persona integró cambios, actualizar </w:t>
      </w:r>
      <w:r>
        <w:rPr>
          <w:rFonts w:ascii="Consolas" w:hAnsi="Consolas"/>
          <w:sz w:val="18"/>
        </w:rPr>
        <w:t>main</w:t>
      </w:r>
      <w:r>
        <w:t xml:space="preserve"> con </w:t>
      </w:r>
      <w:r>
        <w:rPr>
          <w:rFonts w:ascii="Consolas" w:hAnsi="Consolas"/>
          <w:sz w:val="18"/>
        </w:rPr>
        <w:t>git pull --ff-only origin main</w:t>
      </w:r>
      <w:r>
        <w:t xml:space="preserve"> antes de crear una rama nueva. Si aparecen conflictos, coordinarlos con el integrador; no sobrescribir el trabajo ajeno.</w:t>
      </w:r>
    </w:p>
    <w:p>
      <w:pPr>
        <w:pStyle w:val="Heading1"/>
      </w:pPr>
      <w:r>
        <w:t>Qué debe poner cada persona</w:t>
      </w:r>
    </w:p>
    <w:p>
      <w:pPr>
        <w:pStyle w:val="Heading2"/>
      </w:pPr>
      <w:r>
        <w:t>Persona 1 — Plan, portada y smoke</w:t>
      </w:r>
    </w:p>
    <w:p>
      <w:pPr/>
      <w:r>
        <w:rPr>
          <w:b/>
        </w:rPr>
        <w:t>Rama:</w:t>
      </w:r>
      <w:r>
        <w:t xml:space="preserve"> </w:t>
      </w:r>
      <w:r>
        <w:rPr>
          <w:rFonts w:ascii="Consolas" w:hAnsi="Consolas"/>
          <w:sz w:val="18"/>
        </w:rPr>
        <w:t>qa/plan-smoke</w:t>
      </w:r>
      <w:r>
        <w:t xml:space="preserve">. </w:t>
      </w:r>
      <w:r>
        <w:rPr>
          <w:b/>
        </w:rPr>
        <w:t>Archivo propio:</w:t>
      </w:r>
      <w:r>
        <w:t xml:space="preserve"> </w:t>
      </w:r>
      <w:r>
        <w:rPr>
          <w:rFonts w:ascii="Consolas" w:hAnsi="Consolas"/>
          <w:sz w:val="18"/>
        </w:rPr>
        <w:t>entrega-qa/aportes/persona-1.md</w:t>
      </w:r>
      <w:r>
        <w:t>. Además de plan y smoke, esta persona es Scrum Master: antes de la rama crea el fork, invita a las otras tres y prepara la base.</w:t>
      </w:r>
    </w:p>
    <w:p>
      <w:pPr>
        <w:ind w:left="317" w:hanging="288"/>
      </w:pPr>
      <w:r>
        <w:t>1. Poner nombre, usuario GitHub, fecha, equipo/ambiente y URL del fork.</w:t>
      </w:r>
    </w:p>
    <w:p>
      <w:pPr>
        <w:ind w:left="317" w:hanging="288"/>
      </w:pPr>
      <w:r>
        <w:t xml:space="preserve">2. Revisar </w:t>
      </w:r>
      <w:r>
        <w:rPr>
          <w:rFonts w:ascii="Consolas" w:hAnsi="Consolas"/>
          <w:sz w:val="18"/>
        </w:rPr>
        <w:t>02-test-plan.md</w:t>
      </w:r>
      <w:r>
        <w:t>: objetivo, alcance, P0/P1, criterios de entrada/salida, riesgos y trazabilidad de las HU que el grupo haya aceptado. Si cambia el plan, editarlo en su rama y explicar por qué.</w:t>
      </w:r>
    </w:p>
    <w:p>
      <w:pPr>
        <w:ind w:left="317" w:hanging="288"/>
      </w:pPr>
      <w:r>
        <w:t>3. Pegar el bloque PERSONA_1_TC01 entre los marcadores del mismo nombre en el .cy.js. El PR debe incluir este cambio al JS, ademas del aporte escrito.</w:t>
      </w:r>
    </w:p>
    <w:p>
      <w:pPr>
        <w:ind w:left="317" w:hanging="288"/>
      </w:pPr>
      <w:r>
        <w:t>4. Preparar el portal y la base de prueba. Ejecutar TC-01 y registrar resultado observado, fecha y evidencia. Ejecutar el smoke completo despues de integrar TC-02 a TC-04; no marcar casos ajenos como aprobados.</w:t>
      </w:r>
    </w:p>
    <w:p>
      <w:pPr>
        <w:spacing w:after="240"/>
        <w:ind w:left="317" w:hanging="288"/>
      </w:pPr>
      <w:r>
        <w:t xml:space="preserve">5. En el PR poner: </w:t>
      </w:r>
      <w:r>
        <w:rPr>
          <w:rFonts w:ascii="Consolas" w:hAnsi="Consolas"/>
          <w:sz w:val="18"/>
        </w:rPr>
        <w:t>HU-01 / TC-01</w:t>
      </w:r>
      <w:r>
        <w:t>, cambio al plan, resultado smoke, evidencia, defectos y revisor solicitado.</w:t>
      </w:r>
      <w:r>
        <w:br/>
      </w:r>
    </w:p>
    <w:p>
      <w:pPr>
        <w:pStyle w:val="Heading2"/>
        <w:spacing w:before="360"/>
      </w:pPr>
      <w:r>
        <w:t>Persona 2 — Administración y catálogo</w:t>
      </w:r>
    </w:p>
    <w:p>
      <w:pPr/>
      <w:r>
        <w:rPr>
          <w:b/>
        </w:rPr>
        <w:t>Rama:</w:t>
      </w:r>
      <w:r>
        <w:t xml:space="preserve"> </w:t>
      </w:r>
      <w:r>
        <w:rPr>
          <w:rFonts w:ascii="Consolas" w:hAnsi="Consolas"/>
          <w:sz w:val="18"/>
        </w:rPr>
        <w:t>qa/admin-catalogo</w:t>
      </w:r>
      <w:r>
        <w:t xml:space="preserve">. </w:t>
      </w:r>
      <w:r>
        <w:rPr>
          <w:b/>
        </w:rPr>
        <w:t>Archivo propio:</w:t>
      </w:r>
      <w:r>
        <w:t xml:space="preserve"> </w:t>
      </w:r>
      <w:r>
        <w:rPr>
          <w:rFonts w:ascii="Consolas" w:hAnsi="Consolas"/>
          <w:sz w:val="18"/>
        </w:rPr>
        <w:t>entrega-qa/aportes/persona-2.md</w:t>
      </w:r>
      <w:r>
        <w:t>.</w:t>
      </w:r>
    </w:p>
    <w:p>
      <w:pPr>
        <w:ind w:left="317" w:hanging="288"/>
      </w:pPr>
      <w:r>
        <w:t>1. Poner nombre, usuario GitHub, fecha y ambiente.</w:t>
      </w:r>
    </w:p>
    <w:p>
      <w:pPr>
        <w:ind w:left="317" w:hanging="288"/>
      </w:pPr>
      <w:r>
        <w:t>2. Revisar HU-02 y TC-03, TC-04, TC-07, TC-08. Escribir en su archivo los datos ficticios usados, pasos realmente ejecutados, esperado frente a observado y estado por caso.</w:t>
      </w:r>
    </w:p>
    <w:p>
      <w:pPr>
        <w:ind w:left="317" w:hanging="288"/>
      </w:pPr>
      <w:r>
        <w:t>3. Comprobar login admin válido e inválido, alta de especialidad y alta de doctor. Guardar evidencia del panel, mensajes y listado del doctor; ocultar contraseñas en capturas.</w:t>
      </w:r>
    </w:p>
    <w:p>
      <w:pPr>
        <w:ind w:left="317" w:hanging="288"/>
      </w:pPr>
      <w:r>
        <w:t xml:space="preserve">4. Pegar los bloques </w:t>
      </w:r>
      <w:r>
        <w:rPr>
          <w:rFonts w:ascii="Consolas" w:hAnsi="Consolas"/>
          <w:sz w:val="18"/>
        </w:rPr>
        <w:t>PERSONA_2_TC03_TC04</w:t>
      </w:r>
      <w:r>
        <w:t xml:space="preserve"> y </w:t>
      </w:r>
      <w:r>
        <w:rPr>
          <w:rFonts w:ascii="Consolas" w:hAnsi="Consolas"/>
          <w:sz w:val="18"/>
        </w:rPr>
        <w:t>PERSONA_2_ADMIN</w:t>
      </w:r>
      <w:r>
        <w:t xml:space="preserve"> en el </w:t>
      </w:r>
      <w:r>
        <w:rPr>
          <w:rFonts w:ascii="Consolas" w:hAnsi="Consolas"/>
          <w:sz w:val="18"/>
        </w:rPr>
        <w:t>.cy.js</w:t>
      </w:r>
      <w:r>
        <w:t>. Su PR debe añadir ambos bloques. Ejecutar smoke; el flujo completo permanece omitido hasta el PR de Persona 4.</w:t>
      </w:r>
    </w:p>
    <w:p>
      <w:pPr>
        <w:ind w:left="317" w:hanging="288"/>
      </w:pPr>
      <w:r>
        <w:t xml:space="preserve">5. En el PR poner: </w:t>
      </w:r>
      <w:r>
        <w:rPr>
          <w:rFonts w:ascii="Consolas" w:hAnsi="Consolas"/>
          <w:sz w:val="18"/>
        </w:rPr>
        <w:t>HU-02 / TC-03, TC-04, TC-07, TC-08</w:t>
      </w:r>
      <w:r>
        <w:t>, qué cambió, evidencia, defectos y revisor solicitado.</w:t>
      </w:r>
    </w:p>
    <w:p>
      <w:pPr>
        <w:pStyle w:val="Heading2"/>
      </w:pPr>
      <w:r>
        <w:t>Persona 3 — Formularios y paciente</w:t>
      </w:r>
    </w:p>
    <w:p>
      <w:pPr/>
      <w:r>
        <w:rPr>
          <w:b/>
        </w:rPr>
        <w:t>Rama:</w:t>
      </w:r>
      <w:r>
        <w:t xml:space="preserve"> </w:t>
      </w:r>
      <w:r>
        <w:rPr>
          <w:rFonts w:ascii="Consolas" w:hAnsi="Consolas"/>
          <w:sz w:val="18"/>
        </w:rPr>
        <w:t>qa/pacientes</w:t>
      </w:r>
      <w:r>
        <w:t xml:space="preserve">. </w:t>
      </w:r>
      <w:r>
        <w:rPr>
          <w:b/>
        </w:rPr>
        <w:t>Archivo propio:</w:t>
      </w:r>
      <w:r>
        <w:t xml:space="preserve"> </w:t>
      </w:r>
      <w:r>
        <w:rPr>
          <w:rFonts w:ascii="Consolas" w:hAnsi="Consolas"/>
          <w:sz w:val="18"/>
        </w:rPr>
        <w:t>entrega-qa/aportes/persona-3.md</w:t>
      </w:r>
      <w:r>
        <w:t>.</w:t>
      </w:r>
    </w:p>
    <w:p>
      <w:pPr>
        <w:ind w:left="317" w:hanging="288"/>
      </w:pPr>
      <w:r>
        <w:t>1. Poner nombre, usuario GitHub, fecha y ambiente.</w:t>
      </w:r>
    </w:p>
    <w:p>
      <w:pPr>
        <w:ind w:left="317" w:hanging="288"/>
      </w:pPr>
      <w:r>
        <w:t xml:space="preserve">2. Revisar HU-01/HU-03 y TC-02, TC-05, TC-06. Documentar los formularios que abren, el registro con correo </w:t>
      </w:r>
      <w:r>
        <w:rPr>
          <w:rFonts w:ascii="Consolas" w:hAnsi="Consolas"/>
          <w:sz w:val="18"/>
        </w:rPr>
        <w:t>example.test</w:t>
      </w:r>
      <w:r>
        <w:t xml:space="preserve"> único, el login válido y el inválido.</w:t>
      </w:r>
    </w:p>
    <w:p>
      <w:pPr>
        <w:ind w:left="317" w:hanging="288"/>
      </w:pPr>
      <w:r>
        <w:t>3. Por cada caso poner pasos, esperado, observado, estado y evidencia. No usar datos personales reales. Para TC-05 anotar el identificador ficticio del run; para TC-06 anotar el mensaje de error.</w:t>
      </w:r>
    </w:p>
    <w:p>
      <w:pPr>
        <w:ind w:left="317" w:hanging="288"/>
      </w:pPr>
      <w:r>
        <w:t xml:space="preserve">4. Pegar </w:t>
      </w:r>
      <w:r>
        <w:rPr>
          <w:rFonts w:ascii="Consolas" w:hAnsi="Consolas"/>
          <w:sz w:val="18"/>
        </w:rPr>
        <w:t>PERSONA_3_TC02</w:t>
      </w:r>
      <w:r>
        <w:t xml:space="preserve">, </w:t>
      </w:r>
      <w:r>
        <w:rPr>
          <w:rFonts w:ascii="Consolas" w:hAnsi="Consolas"/>
          <w:sz w:val="18"/>
        </w:rPr>
        <w:t>PERSONA_3_TC06</w:t>
      </w:r>
      <w:r>
        <w:t xml:space="preserve"> y </w:t>
      </w:r>
      <w:r>
        <w:rPr>
          <w:rFonts w:ascii="Consolas" w:hAnsi="Consolas"/>
          <w:sz w:val="18"/>
        </w:rPr>
        <w:t>PERSONA_3_REGISTRO</w:t>
      </w:r>
      <w:r>
        <w:t xml:space="preserve"> en el </w:t>
      </w:r>
      <w:r>
        <w:rPr>
          <w:rFonts w:ascii="Consolas" w:hAnsi="Consolas"/>
          <w:sz w:val="18"/>
        </w:rPr>
        <w:t>.cy.js</w:t>
      </w:r>
      <w:r>
        <w:t>. Su PR debe incluir los tres bloques. Ejecutar los casos independientes; el flujo completo permanece omitido hasta el PR de Persona 4.</w:t>
      </w:r>
    </w:p>
    <w:p>
      <w:pPr>
        <w:ind w:left="317" w:hanging="288"/>
      </w:pPr>
      <w:r>
        <w:t xml:space="preserve">5. En el PR poner: </w:t>
      </w:r>
      <w:r>
        <w:rPr>
          <w:rFonts w:ascii="Consolas" w:hAnsi="Consolas"/>
          <w:sz w:val="18"/>
        </w:rPr>
        <w:t>HU-01/HU-03 / TC-02, TC-05, TC-06</w:t>
      </w:r>
      <w:r>
        <w:t>, qué cambió, evidencia, defectos y revisor solicitado.</w:t>
      </w:r>
    </w:p>
    <w:p>
      <w:pPr>
        <w:pStyle w:val="Heading2"/>
      </w:pPr>
      <w:r>
        <w:t>Persona 4 — Cita y atención médica</w:t>
      </w:r>
    </w:p>
    <w:p>
      <w:pPr/>
      <w:r>
        <w:rPr>
          <w:b/>
        </w:rPr>
        <w:t>Rama:</w:t>
      </w:r>
      <w:r>
        <w:t xml:space="preserve"> </w:t>
      </w:r>
      <w:r>
        <w:rPr>
          <w:rFonts w:ascii="Consolas" w:hAnsi="Consolas"/>
          <w:sz w:val="18"/>
        </w:rPr>
        <w:t>qa/citas-doctor</w:t>
      </w:r>
      <w:r>
        <w:t xml:space="preserve">. </w:t>
      </w:r>
      <w:r>
        <w:rPr>
          <w:b/>
        </w:rPr>
        <w:t>Archivo propio:</w:t>
      </w:r>
      <w:r>
        <w:t xml:space="preserve"> </w:t>
      </w:r>
      <w:r>
        <w:rPr>
          <w:rFonts w:ascii="Consolas" w:hAnsi="Consolas"/>
          <w:sz w:val="18"/>
        </w:rPr>
        <w:t>entrega-qa/aportes/persona-4.md</w:t>
      </w:r>
      <w:r>
        <w:t>.</w:t>
      </w:r>
    </w:p>
    <w:p>
      <w:pPr>
        <w:ind w:left="317" w:hanging="288"/>
      </w:pPr>
      <w:r>
        <w:t>1. Poner nombre, usuario GitHub, fecha y ambiente.</w:t>
      </w:r>
    </w:p>
    <w:p>
      <w:pPr>
        <w:ind w:left="317" w:hanging="288"/>
      </w:pPr>
      <w:r>
        <w:t>2. Revisar HU-03/HU-04 y TC-09/TC-10. Acordar con Personas 2 y 3 los datos ficticios de doctor y paciente o crear un conjunto nuevo de prueba.</w:t>
      </w:r>
    </w:p>
    <w:p>
      <w:pPr>
        <w:ind w:left="317" w:hanging="288"/>
      </w:pPr>
      <w:r>
        <w:t xml:space="preserve">3. Registrar fecha de cita de prueba, doctor elegido, estado inicial </w:t>
      </w:r>
      <w:r>
        <w:rPr>
          <w:rFonts w:ascii="Consolas" w:hAnsi="Consolas"/>
          <w:sz w:val="18"/>
        </w:rPr>
        <w:t>Pending</w:t>
      </w:r>
      <w:r>
        <w:t>, acceso del doctor, comentario ficticio, esperado frente a observado, evidencia y estado de cada caso.</w:t>
      </w:r>
    </w:p>
    <w:p>
      <w:pPr>
        <w:ind w:left="317" w:hanging="288"/>
      </w:pPr>
      <w:r>
        <w:t xml:space="preserve">4. Crear esta rama </w:t>
      </w:r>
      <w:r>
        <w:rPr>
          <w:b/>
        </w:rPr>
        <w:t>después</w:t>
      </w:r>
      <w:r>
        <w:t xml:space="preserve"> de integrar los PR de Personas 2 y 3. Pegar </w:t>
      </w:r>
      <w:r>
        <w:rPr>
          <w:rFonts w:ascii="Consolas" w:hAnsi="Consolas"/>
          <w:sz w:val="18"/>
        </w:rPr>
        <w:t>PERSONA_4_CITA</w:t>
      </w:r>
      <w:r>
        <w:t xml:space="preserve"> y </w:t>
      </w:r>
      <w:r>
        <w:rPr>
          <w:rFonts w:ascii="Consolas" w:hAnsi="Consolas"/>
          <w:sz w:val="18"/>
        </w:rPr>
        <w:t>PERSONA_4_DOCTOR</w:t>
      </w:r>
      <w:r>
        <w:t xml:space="preserve"> en el </w:t>
      </w:r>
      <w:r>
        <w:rPr>
          <w:rFonts w:ascii="Consolas" w:hAnsi="Consolas"/>
          <w:sz w:val="18"/>
        </w:rPr>
        <w:t>.cy.js</w:t>
      </w:r>
      <w:r>
        <w:t xml:space="preserve">, cambiar </w:t>
      </w:r>
      <w:r>
        <w:rPr>
          <w:rFonts w:ascii="Consolas" w:hAnsi="Consolas"/>
          <w:sz w:val="18"/>
        </w:rPr>
        <w:t>it.skip</w:t>
      </w:r>
      <w:r>
        <w:t xml:space="preserve"> por </w:t>
      </w:r>
      <w:r>
        <w:rPr>
          <w:rFonts w:ascii="Consolas" w:hAnsi="Consolas"/>
          <w:sz w:val="18"/>
        </w:rPr>
        <w:t>it</w:t>
      </w:r>
      <w:r>
        <w:t xml:space="preserve"> para activar el flujo y ejecutar </w:t>
      </w:r>
      <w:r>
        <w:rPr>
          <w:rFonts w:ascii="Consolas" w:hAnsi="Consolas"/>
          <w:sz w:val="18"/>
        </w:rPr>
        <w:t>npm run cy:full</w:t>
      </w:r>
      <w:r>
        <w:t xml:space="preserve"> en la base de práctica. Su PR debe incluir estos cambios; no subir capturas sensibles.</w:t>
      </w:r>
    </w:p>
    <w:p>
      <w:pPr>
        <w:ind w:left="317" w:hanging="288"/>
      </w:pPr>
      <w:r>
        <w:t xml:space="preserve">5. En el PR poner: </w:t>
      </w:r>
      <w:r>
        <w:rPr>
          <w:rFonts w:ascii="Consolas" w:hAnsi="Consolas"/>
          <w:sz w:val="18"/>
        </w:rPr>
        <w:t>HU-03/HU-04 / TC-09, TC-10</w:t>
      </w:r>
      <w:r>
        <w:t>, qué cambió, evidencia, defectos y revisor solicitado.</w:t>
      </w:r>
    </w:p>
    <w:p>
      <w:pPr>
        <w:pStyle w:val="Heading1"/>
      </w:pPr>
      <w:r>
        <w:t>Contenido mínimo del Pull Request</w:t>
      </w:r>
    </w:p>
    <w:p>
      <w:pPr>
        <w:keepLines/>
        <w:spacing w:after="120"/>
        <w:ind w:left="317"/>
      </w:pPr>
      <w:r>
        <w:rPr>
          <w:rFonts w:ascii="Consolas" w:hAnsi="Consolas"/>
          <w:sz w:val="17"/>
        </w:rPr>
        <w:t>Título: QA — área y casos (por ejemplo QA — pacientes TC-02/05/06)</w:t>
      </w:r>
      <w:r>
        <w:br/>
      </w:r>
      <w:r>
        <w:rPr>
          <w:rFonts w:ascii="Consolas" w:hAnsi="Consolas"/>
          <w:sz w:val="17"/>
        </w:rPr>
        <w:t>Historia(s) y caso(s):</w:t>
      </w:r>
      <w:r>
        <w:br/>
      </w:r>
      <w:r>
        <w:rPr>
          <w:rFonts w:ascii="Consolas" w:hAnsi="Consolas"/>
          <w:sz w:val="17"/>
        </w:rPr>
        <w:t>Archivos modificados y motivo:</w:t>
      </w:r>
      <w:r>
        <w:br/>
      </w:r>
      <w:r>
        <w:rPr>
          <w:rFonts w:ascii="Consolas" w:hAnsi="Consolas"/>
          <w:sz w:val="17"/>
        </w:rPr>
        <w:t>Comandos ejecutados y resultado observado:</w:t>
      </w:r>
      <w:r>
        <w:br/>
      </w:r>
      <w:r>
        <w:rPr>
          <w:rFonts w:ascii="Consolas" w:hAnsi="Consolas"/>
          <w:sz w:val="17"/>
        </w:rPr>
        <w:t>Evidencia (ruta o enlace sin datos reales):</w:t>
      </w:r>
      <w:r>
        <w:br/>
      </w:r>
      <w:r>
        <w:rPr>
          <w:rFonts w:ascii="Consolas" w:hAnsi="Consolas"/>
          <w:sz w:val="17"/>
        </w:rPr>
        <w:t>Defectos encontrados o “ninguno observado”:</w:t>
      </w:r>
      <w:r>
        <w:br/>
      </w:r>
      <w:r>
        <w:rPr>
          <w:rFonts w:ascii="Consolas" w:hAnsi="Consolas"/>
          <w:sz w:val="17"/>
        </w:rPr>
        <w:t>Revisor solicitado:</w:t>
      </w:r>
    </w:p>
    <w:p>
      <w:pPr/>
      <w:r>
        <w:t xml:space="preserve">El integrador elegido comprueba en los cuatro PR que </w:t>
      </w:r>
      <w:r>
        <w:rPr>
          <w:b/>
        </w:rPr>
        <w:t>cada persona añadió líneas al mismo `.cy.js`</w:t>
      </w:r>
      <w:r>
        <w:t xml:space="preserve">, coteja los aportes con los casos, actualiza </w:t>
      </w:r>
      <w:r>
        <w:rPr>
          <w:rFonts w:ascii="Consolas" w:hAnsi="Consolas"/>
          <w:sz w:val="18"/>
        </w:rPr>
        <w:t>04-ejecucion-y-evidencias.md</w:t>
      </w:r>
      <w:r>
        <w:t xml:space="preserve"> solo con evidencia verificable y ejecuta smoke y suite completa después de los merges. El archivo que se sube a la plataforma es el </w:t>
      </w:r>
      <w:r>
        <w:rPr>
          <w:rFonts w:ascii="Consolas" w:hAnsi="Consolas"/>
          <w:sz w:val="18"/>
        </w:rPr>
        <w:t>.cy.js</w:t>
      </w:r>
      <w:r>
        <w:t xml:space="preserve"> integrado del fork; la versión completa local previa sirve solo para comparación. Si dos PR chocan al editar el mismo archivo, actualizar la rama desde </w:t>
      </w:r>
      <w:r>
        <w:rPr>
          <w:rFonts w:ascii="Consolas" w:hAnsi="Consolas"/>
          <w:sz w:val="18"/>
        </w:rPr>
        <w:t>main</w:t>
      </w:r>
      <w:r>
        <w:t xml:space="preserve"> y resolver únicamente los marcadores propios sin borrar código ajeno.</w:t>
      </w:r>
    </w:p>
    <w:sectPr w:rsidR="00FC693F" w:rsidRPr="0006063C" w:rsidSect="00034616">
      <w:pgSz w:w="12240" w:h="15840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nil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fork, ramas y aportes individuales</dc:title>
  <dc:subject/>
  <dc:creator>Equipo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